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Geology Day Field Trip: Reflection Sheet</w:t>
      </w:r>
    </w:p>
    <w:p>
      <w:r>
        <w:t>Name: ______________________________   Period: ____   Date: ____________</w:t>
      </w:r>
    </w:p>
    <w:p>
      <w:pPr>
        <w:pStyle w:val="Heading1"/>
      </w:pPr>
      <w:r>
        <w:t>Part 1: Expert Panel</w:t>
      </w:r>
    </w:p>
    <w:p>
      <w:r>
        <w:t>Choose ONE speaker or panelist.</w:t>
      </w:r>
    </w:p>
    <w:p>
      <w:pPr>
        <w:spacing w:after="40"/>
      </w:pPr>
      <w:r>
        <w:t>1. Name and job title:</w:t>
      </w:r>
    </w:p>
    <w:p>
      <w:pPr>
        <w:spacing w:after="80"/>
      </w:pPr>
      <w:r>
        <w:t>________________________________________________________________________________________</w:t>
      </w:r>
    </w:p>
    <w:p>
      <w:pPr>
        <w:spacing w:after="40"/>
      </w:pPr>
      <w:r>
        <w:t>2. What problem do they work on, or what question do they answer?</w:t>
      </w:r>
    </w:p>
    <w:p>
      <w:pPr>
        <w:spacing w:after="80"/>
      </w:pPr>
      <w:r>
        <w:t>________________________________________________________________________________________</w:t>
      </w:r>
    </w:p>
    <w:p>
      <w:pPr>
        <w:spacing w:after="40"/>
      </w:pPr>
      <w:r>
        <w:t>3. What education or training did they need?</w:t>
      </w:r>
    </w:p>
    <w:p>
      <w:pPr>
        <w:spacing w:after="80"/>
      </w:pPr>
      <w:r>
        <w:t>________________________________________________________________________________________</w:t>
      </w:r>
    </w:p>
    <w:p>
      <w:pPr>
        <w:spacing w:after="40"/>
      </w:pPr>
      <w:r>
        <w:t>4. One thing they said that surprised you:</w:t>
      </w:r>
    </w:p>
    <w:p>
      <w:pPr>
        <w:spacing w:after="80"/>
      </w:pPr>
      <w:r>
        <w:t>________________________________________________________________________________________</w:t>
      </w:r>
    </w:p>
    <w:p>
      <w:pPr>
        <w:pStyle w:val="Heading1"/>
      </w:pPr>
      <w:r>
        <w:t>Part 2: Career Explorer</w:t>
      </w:r>
    </w:p>
    <w:p>
      <w:r>
        <w:t>Fill in the chart for THREE careers you heard about today (panels or conversations).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1987"/>
          </w:tcPr>
          <w:p>
            <w:r>
              <w:rPr>
                <w:b/>
              </w:rPr>
              <w:t>Career</w:t>
            </w:r>
          </w:p>
        </w:tc>
        <w:tc>
          <w:tcPr>
            <w:tcW w:type="dxa" w:w="1987"/>
          </w:tcPr>
          <w:p>
            <w:r>
              <w:rPr>
                <w:b/>
              </w:rPr>
              <w:t>What they do</w:t>
            </w:r>
          </w:p>
        </w:tc>
        <w:tc>
          <w:tcPr>
            <w:tcW w:type="dxa" w:w="1987"/>
          </w:tcPr>
          <w:p>
            <w:r>
              <w:rPr>
                <w:b/>
              </w:rPr>
              <w:t>Where they work (office, field, lab)</w:t>
            </w:r>
          </w:p>
        </w:tc>
        <w:tc>
          <w:tcPr>
            <w:tcW w:type="dxa" w:w="1987"/>
          </w:tcPr>
          <w:p>
            <w:r>
              <w:rPr>
                <w:b/>
              </w:rPr>
              <w:t>Education needed</w:t>
            </w:r>
          </w:p>
        </w:tc>
        <w:tc>
          <w:tcPr>
            <w:tcW w:type="dxa" w:w="1987"/>
          </w:tcPr>
          <w:p>
            <w:r>
              <w:rPr>
                <w:b/>
              </w:rPr>
              <w:t>Typical pay</w:t>
            </w:r>
          </w:p>
        </w:tc>
      </w:tr>
      <w:tr>
        <w:trPr>
          <w:trHeight w:val="864"/>
        </w:trPr>
        <w:tc>
          <w:tcPr>
            <w:tcW w:type="dxa" w:w="1987"/>
          </w:tcPr>
          <w:p/>
        </w:tc>
        <w:tc>
          <w:tcPr>
            <w:tcW w:type="dxa" w:w="1987"/>
          </w:tcPr>
          <w:p/>
        </w:tc>
        <w:tc>
          <w:tcPr>
            <w:tcW w:type="dxa" w:w="1987"/>
          </w:tcPr>
          <w:p/>
        </w:tc>
        <w:tc>
          <w:tcPr>
            <w:tcW w:type="dxa" w:w="1987"/>
          </w:tcPr>
          <w:p/>
        </w:tc>
        <w:tc>
          <w:tcPr>
            <w:tcW w:type="dxa" w:w="1987"/>
          </w:tcPr>
          <w:p/>
        </w:tc>
      </w:tr>
      <w:tr>
        <w:trPr>
          <w:trHeight w:val="864"/>
        </w:trPr>
        <w:tc>
          <w:tcPr>
            <w:tcW w:type="dxa" w:w="1987"/>
          </w:tcPr>
          <w:p/>
        </w:tc>
        <w:tc>
          <w:tcPr>
            <w:tcW w:type="dxa" w:w="1987"/>
          </w:tcPr>
          <w:p/>
        </w:tc>
        <w:tc>
          <w:tcPr>
            <w:tcW w:type="dxa" w:w="1987"/>
          </w:tcPr>
          <w:p/>
        </w:tc>
        <w:tc>
          <w:tcPr>
            <w:tcW w:type="dxa" w:w="1987"/>
          </w:tcPr>
          <w:p/>
        </w:tc>
        <w:tc>
          <w:tcPr>
            <w:tcW w:type="dxa" w:w="1987"/>
          </w:tcPr>
          <w:p/>
        </w:tc>
      </w:tr>
      <w:tr>
        <w:trPr>
          <w:trHeight w:val="864"/>
        </w:trPr>
        <w:tc>
          <w:tcPr>
            <w:tcW w:type="dxa" w:w="1987"/>
          </w:tcPr>
          <w:p/>
        </w:tc>
        <w:tc>
          <w:tcPr>
            <w:tcW w:type="dxa" w:w="1987"/>
          </w:tcPr>
          <w:p/>
        </w:tc>
        <w:tc>
          <w:tcPr>
            <w:tcW w:type="dxa" w:w="1987"/>
          </w:tcPr>
          <w:p/>
        </w:tc>
        <w:tc>
          <w:tcPr>
            <w:tcW w:type="dxa" w:w="1987"/>
          </w:tcPr>
          <w:p/>
        </w:tc>
        <w:tc>
          <w:tcPr>
            <w:tcW w:type="dxa" w:w="1987"/>
          </w:tcPr>
          <w:p/>
        </w:tc>
      </w:tr>
    </w:tbl>
    <w:p/>
    <w:p>
      <w:pPr>
        <w:spacing w:after="40"/>
      </w:pPr>
      <w:r>
        <w:t>Which career interests you MOST, and why? (1-2 sentences)</w:t>
      </w:r>
    </w:p>
    <w:p>
      <w:pPr>
        <w:spacing w:after="80"/>
      </w:pPr>
      <w:r>
        <w:t>________________________________________________________________________________________</w:t>
      </w:r>
    </w:p>
    <w:p>
      <w:pPr>
        <w:spacing w:after="40"/>
      </w:pPr>
      <w:r>
        <w:t>Which career interests you LEAST, and why? (1-2 sentences)</w:t>
      </w:r>
    </w:p>
    <w:p>
      <w:pPr>
        <w:spacing w:after="80"/>
      </w:pPr>
      <w:r>
        <w:t>________________________________________________________________________________________</w:t>
      </w:r>
    </w:p>
    <w:p>
      <w:r>
        <w:br w:type="page"/>
      </w:r>
    </w:p>
    <w:p>
      <w:pPr>
        <w:pStyle w:val="Heading1"/>
      </w:pPr>
      <w:r>
        <w:t>Part 3: Tools of the Trade</w:t>
      </w:r>
    </w:p>
    <w:p>
      <w:r>
        <w:t>Pick THREE pieces of equipment you saw today.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>
              <w:rPr>
                <w:b/>
              </w:rPr>
              <w:t>Tool name</w:t>
            </w:r>
          </w:p>
        </w:tc>
        <w:tc>
          <w:tcPr>
            <w:tcW w:type="dxa" w:w="3312"/>
          </w:tcPr>
          <w:p>
            <w:r>
              <w:rPr>
                <w:b/>
              </w:rPr>
              <w:t>What it measures or helps you find out</w:t>
            </w:r>
          </w:p>
        </w:tc>
        <w:tc>
          <w:tcPr>
            <w:tcW w:type="dxa" w:w="3312"/>
          </w:tcPr>
          <w:p>
            <w:r>
              <w:rPr>
                <w:b/>
              </w:rPr>
              <w:t>One question a geologist could answer with it</w:t>
            </w:r>
          </w:p>
        </w:tc>
      </w:tr>
      <w:tr>
        <w:trPr>
          <w:trHeight w:val="1440"/>
        </w:trPr>
        <w:tc>
          <w:tcPr>
            <w:tcW w:type="dxa" w:w="3312"/>
          </w:tcPr>
          <w:p/>
        </w:tc>
        <w:tc>
          <w:tcPr>
            <w:tcW w:type="dxa" w:w="3312"/>
          </w:tcPr>
          <w:p/>
        </w:tc>
        <w:tc>
          <w:tcPr>
            <w:tcW w:type="dxa" w:w="3312"/>
          </w:tcPr>
          <w:p/>
        </w:tc>
      </w:tr>
      <w:tr>
        <w:trPr>
          <w:trHeight w:val="1440"/>
        </w:trPr>
        <w:tc>
          <w:tcPr>
            <w:tcW w:type="dxa" w:w="3312"/>
          </w:tcPr>
          <w:p/>
        </w:tc>
        <w:tc>
          <w:tcPr>
            <w:tcW w:type="dxa" w:w="3312"/>
          </w:tcPr>
          <w:p/>
        </w:tc>
        <w:tc>
          <w:tcPr>
            <w:tcW w:type="dxa" w:w="3312"/>
          </w:tcPr>
          <w:p/>
        </w:tc>
      </w:tr>
      <w:tr>
        <w:trPr>
          <w:trHeight w:val="1440"/>
        </w:trPr>
        <w:tc>
          <w:tcPr>
            <w:tcW w:type="dxa" w:w="3312"/>
          </w:tcPr>
          <w:p/>
        </w:tc>
        <w:tc>
          <w:tcPr>
            <w:tcW w:type="dxa" w:w="3312"/>
          </w:tcPr>
          <w:p/>
        </w:tc>
        <w:tc>
          <w:tcPr>
            <w:tcW w:type="dxa" w:w="3312"/>
          </w:tcPr>
          <w:p/>
        </w:tc>
      </w:tr>
    </w:tbl>
    <w:p>
      <w:pPr>
        <w:pStyle w:val="Heading1"/>
      </w:pPr>
      <w:r>
        <w:t>Part 4: Write-Up</w:t>
      </w:r>
    </w:p>
    <w:p>
      <w:r>
        <w:t>Write ONE paragraph (6-8 sentences) answering: What did you see and learn about the work geologists do? Which career or tool interested you most, and why? What is one thing you would still like to know?</w:t>
      </w:r>
    </w:p>
    <w:p>
      <w:pPr>
        <w:spacing w:after="80"/>
      </w:pPr>
      <w:r>
        <w:t>________________________________________________________________________________________</w:t>
      </w:r>
    </w:p>
    <w:p>
      <w:pPr>
        <w:spacing w:after="80"/>
      </w:pPr>
      <w:r>
        <w:t>________________________________________________________________________________________</w:t>
      </w:r>
    </w:p>
    <w:p>
      <w:pPr>
        <w:spacing w:after="80"/>
      </w:pPr>
      <w:r>
        <w:t>________________________________________________________________________________________</w:t>
      </w:r>
    </w:p>
    <w:p>
      <w:pPr>
        <w:spacing w:after="80"/>
      </w:pPr>
      <w:r>
        <w:t>________________________________________________________________________________________</w:t>
      </w:r>
    </w:p>
    <w:p>
      <w:pPr>
        <w:spacing w:after="80"/>
      </w:pPr>
      <w:r>
        <w:t>________________________________________________________________________________________</w:t>
      </w:r>
    </w:p>
    <w:p>
      <w:pPr>
        <w:spacing w:after="80"/>
      </w:pPr>
      <w:r>
        <w:t>________________________________________________________________________________________</w:t>
      </w:r>
    </w:p>
    <w:p>
      <w:pPr>
        <w:spacing w:after="80"/>
      </w:pPr>
      <w:r>
        <w:t>________________________________________________________________________________________</w:t>
      </w:r>
    </w:p>
    <w:p>
      <w:pPr>
        <w:spacing w:after="80"/>
      </w:pPr>
      <w:r>
        <w:t>________________________________________________________________________________________</w:t>
      </w:r>
    </w:p>
    <w:p>
      <w:pPr>
        <w:spacing w:after="80"/>
      </w:pPr>
      <w:r>
        <w:t>________________________________________________________________________________________</w:t>
      </w:r>
    </w:p>
    <w:p>
      <w:r>
        <w:t>Score (0-4): ____   Teacher notes: ______________________________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